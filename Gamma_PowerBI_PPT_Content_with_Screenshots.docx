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CUSTOMER SALES &amp; REVENUE ANALYTICS DASHBOARD</w:t>
      </w:r>
    </w:p>
    <w:p>
      <w:pPr>
        <w:jc w:val="center"/>
      </w:pPr>
      <w:r>
        <w:rPr>
          <w:b/>
          <w:sz w:val="30"/>
        </w:rPr>
        <w:t>Power BI | Data Analyst Project | Gamma PPT 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reconstru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Dashboard visual — reconstructed from the uploaded PBIX report structure. Replace with the actual Power BI Desktop screenshot if available.</w:t>
      </w:r>
    </w:p>
    <w:p>
      <w:pPr>
        <w:pStyle w:val="Heading1"/>
      </w:pPr>
      <w:r>
        <w:t>Slide 1 — Title</w:t>
      </w:r>
    </w:p>
    <w:p>
      <w:pPr>
        <w:pStyle w:val="ListBullet"/>
      </w:pPr>
      <w:r>
        <w:t>Customer Sales &amp; Revenue Analytics Dashboard</w:t>
      </w:r>
    </w:p>
    <w:p>
      <w:pPr>
        <w:pStyle w:val="ListBullet"/>
      </w:pPr>
      <w:r>
        <w:t>Tool: Microsoft Power BI</w:t>
      </w:r>
    </w:p>
    <w:p>
      <w:pPr>
        <w:pStyle w:val="ListBullet"/>
      </w:pPr>
      <w:r>
        <w:t>Role: Data Analyst</w:t>
      </w:r>
    </w:p>
    <w:p>
      <w:pPr>
        <w:pStyle w:val="ListBullet"/>
      </w:pPr>
      <w:r>
        <w:t>Focus: Customer Segmentation • Sales Analysis • Revenue Analysis • Interactive Dashboard</w:t>
      </w:r>
    </w:p>
    <w:p>
      <w:pPr>
        <w:pStyle w:val="Heading1"/>
      </w:pPr>
      <w:r>
        <w:t>Slide 2 — Project Objective</w:t>
      </w:r>
    </w:p>
    <w:p>
      <w:pPr>
        <w:pStyle w:val="ListBullet"/>
      </w:pPr>
      <w:r>
        <w:t>Build an interactive Power BI dashboard to analyze customer purchasing behaviour, sales and revenue performance, subscription status, category performance and age-group performance.</w:t>
      </w:r>
    </w:p>
    <w:p>
      <w:pPr>
        <w:pStyle w:val="ListBullet"/>
      </w:pPr>
      <w:r>
        <w:t>Goal: Convert raw customer data into actionable business insights.</w:t>
      </w:r>
    </w:p>
    <w:p>
      <w:pPr>
        <w:pStyle w:val="Heading1"/>
      </w:pPr>
      <w:r>
        <w:t>Slide 3 — Dataset &amp; Key Fields</w:t>
      </w:r>
    </w:p>
    <w:p>
      <w:pPr>
        <w:pStyle w:val="ListBullet"/>
      </w:pPr>
      <w:r>
        <w:t>Dataset: Customer Sales Data</w:t>
      </w:r>
    </w:p>
    <w:p>
      <w:pPr>
        <w:pStyle w:val="ListBullet"/>
      </w:pPr>
      <w:r>
        <w:t>Key fields: Customer ID, Purchase Amount, Review Rating, Category, Subscription Status, Gender, Shipping Type, Age Groups.</w:t>
      </w:r>
    </w:p>
    <w:p>
      <w:pPr>
        <w:pStyle w:val="ListBullet"/>
      </w:pPr>
      <w:r>
        <w:t>Dimensions: Category, Gender, Subscription Status, Shipping Type, Age Group.</w:t>
      </w:r>
    </w:p>
    <w:p>
      <w:pPr>
        <w:pStyle w:val="ListBullet"/>
      </w:pPr>
      <w:r>
        <w:t>Measures: Purchase Amount, Review Rating, Customer Count.</w:t>
      </w:r>
    </w:p>
    <w:p>
      <w:pPr>
        <w:pStyle w:val="Heading1"/>
      </w:pPr>
      <w:r>
        <w:t>Slide 4 — Data Analyst Workflow</w:t>
      </w:r>
    </w:p>
    <w:p>
      <w:pPr>
        <w:pStyle w:val="ListBullet"/>
      </w:pPr>
      <w:r>
        <w:t>Raw Data → Data Preparation → Data Modeling → Measures/KPIs → Visualizations → Interactive Dashboard → Business Insights.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Working visual: end-to-end Data Analyst workflow.</w:t>
      </w:r>
    </w:p>
    <w:p>
      <w:pPr>
        <w:pStyle w:val="Heading1"/>
      </w:pPr>
      <w:r>
        <w:t>Slide 5 — Dashboard Overview</w:t>
      </w:r>
    </w:p>
    <w:p>
      <w:pPr>
        <w:pStyle w:val="ListBullet"/>
      </w:pPr>
      <w:r>
        <w:t>KPI Cards: Average Purchase Amount, Average Review Rating, Number of Customers.</w:t>
      </w:r>
    </w:p>
    <w:p>
      <w:pPr>
        <w:pStyle w:val="ListBullet"/>
      </w:pPr>
      <w:r>
        <w:t>Visuals: Customer % by Subscription Status, Sales by Category, Revenue by Category, Sales by Age Group, Revenue by Age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reconstru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Dashboard working visual.</w:t>
      </w:r>
    </w:p>
    <w:p>
      <w:pPr>
        <w:pStyle w:val="Heading1"/>
      </w:pPr>
      <w:r>
        <w:t>Slide 6 — Customer Segmentation</w:t>
      </w:r>
    </w:p>
    <w:p>
      <w:pPr>
        <w:pStyle w:val="ListBullet"/>
      </w:pPr>
      <w:r>
        <w:t>Subscription analysis through customer distribution by subscription status.</w:t>
      </w:r>
    </w:p>
    <w:p>
      <w:pPr>
        <w:pStyle w:val="ListBullet"/>
      </w:pPr>
      <w:r>
        <w:t>Interactive slicers: Subscription Status, Gender, Category, Shipping Type.</w:t>
      </w:r>
    </w:p>
    <w:p>
      <w:pPr>
        <w:pStyle w:val="ListBullet"/>
      </w:pPr>
      <w:r>
        <w:t>Business value: analyze specific customer segments through interactive filtering.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eld_visual_map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Working visual: fields mapped to dashboard visuals and filters.</w:t>
      </w:r>
    </w:p>
    <w:p>
      <w:pPr>
        <w:pStyle w:val="Heading1"/>
      </w:pPr>
      <w:r>
        <w:t>Slide 7 — Category Performance Analysis</w:t>
      </w:r>
    </w:p>
    <w:p>
      <w:pPr>
        <w:pStyle w:val="ListBullet"/>
      </w:pPr>
      <w:r>
        <w:t>Sales by Category compares sales/customer volume across categories.</w:t>
      </w:r>
    </w:p>
    <w:p>
      <w:pPr>
        <w:pStyle w:val="ListBullet"/>
      </w:pPr>
      <w:r>
        <w:t>Revenue by Category compares purchase revenue across categories.</w:t>
      </w:r>
    </w:p>
    <w:p>
      <w:pPr>
        <w:pStyle w:val="ListBullet"/>
      </w:pPr>
      <w:r>
        <w:t>Business value: identify strong-performing categories and compare volume with revenue.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eld_visual_map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Working visual: category-level analytical mapping.</w:t>
      </w:r>
    </w:p>
    <w:p>
      <w:pPr>
        <w:pStyle w:val="Heading1"/>
      </w:pPr>
      <w:r>
        <w:t>Slide 8 — Age Group Analysis</w:t>
      </w:r>
    </w:p>
    <w:p>
      <w:pPr>
        <w:pStyle w:val="ListBullet"/>
      </w:pPr>
      <w:r>
        <w:t>Sales by Age Group analyzes sales/customer volume across age segments.</w:t>
      </w:r>
    </w:p>
    <w:p>
      <w:pPr>
        <w:pStyle w:val="ListBullet"/>
      </w:pPr>
      <w:r>
        <w:t>Revenue by Age Group compares revenue contribution across age segments.</w:t>
      </w:r>
    </w:p>
    <w:p>
      <w:pPr>
        <w:pStyle w:val="ListBullet"/>
      </w:pPr>
      <w:r>
        <w:t>Business value: identify high-value customer segments and support targeted decisions.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ge_group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Working visual: age-group sales and revenue analysis.</w:t>
      </w:r>
    </w:p>
    <w:p>
      <w:pPr>
        <w:pStyle w:val="Heading1"/>
      </w:pPr>
      <w:r>
        <w:t>Slide 9 — Interactive Dashboard</w:t>
      </w:r>
    </w:p>
    <w:p>
      <w:pPr>
        <w:pStyle w:val="ListBullet"/>
      </w:pPr>
      <w:r>
        <w:t>Slicers: Subscription Status, Gender, Category, Shipping Type.</w:t>
      </w:r>
    </w:p>
    <w:p>
      <w:pPr>
        <w:pStyle w:val="ListBullet"/>
      </w:pPr>
      <w:r>
        <w:t>Selecting a slicer dynamically changes the dashboard visuals.</w:t>
      </w:r>
    </w:p>
    <w:p>
      <w:pPr>
        <w:pStyle w:val="ListBullet"/>
      </w:pPr>
      <w:r>
        <w:t>Example: select a subscription status → compare category performance → analyze revenue → identify the strongest segment.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reconstru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Working visual: interactive dashboard and slicer layout.</w:t>
      </w:r>
    </w:p>
    <w:p>
      <w:pPr>
        <w:pStyle w:val="Heading1"/>
      </w:pPr>
      <w:r>
        <w:t>Slide 10 — Key Business Insights</w:t>
      </w:r>
    </w:p>
    <w:p>
      <w:pPr>
        <w:pStyle w:val="ListBullet"/>
      </w:pPr>
      <w:r>
        <w:t>Customer performance can be analyzed at multiple segmentation levels.</w:t>
      </w:r>
    </w:p>
    <w:p>
      <w:pPr>
        <w:pStyle w:val="ListBullet"/>
      </w:pPr>
      <w:r>
        <w:t>Subscription status provides insight into customer composition.</w:t>
      </w:r>
    </w:p>
    <w:p>
      <w:pPr>
        <w:pStyle w:val="ListBullet"/>
      </w:pPr>
      <w:r>
        <w:t>Category analysis helps compare sales volume and revenue.</w:t>
      </w:r>
    </w:p>
    <w:p>
      <w:pPr>
        <w:pStyle w:val="ListBullet"/>
      </w:pPr>
      <w:r>
        <w:t>Age-group analysis identifies valuable customer segments.</w:t>
      </w:r>
    </w:p>
    <w:p>
      <w:pPr>
        <w:pStyle w:val="ListBullet"/>
      </w:pPr>
      <w:r>
        <w:t>Interactive slicers enable focused segment-level analysis.</w:t>
      </w:r>
    </w:p>
    <w:p>
      <w:pPr>
        <w:pStyle w:val="ListBullet"/>
      </w:pPr>
      <w:r>
        <w:t>Customer volume and revenue should be evaluated together for better decisions.</w:t>
      </w:r>
    </w:p>
    <w:p>
      <w:pPr>
        <w:pStyle w:val="Heading1"/>
      </w:pPr>
      <w:r>
        <w:t>Slide 11 — Business Recommendations</w:t>
      </w:r>
    </w:p>
    <w:p>
      <w:pPr>
        <w:pStyle w:val="ListBullet"/>
      </w:pPr>
      <w:r>
        <w:t>Focus on high-revenue customer segments.</w:t>
      </w:r>
    </w:p>
    <w:p>
      <w:pPr>
        <w:pStyle w:val="ListBullet"/>
      </w:pPr>
      <w:r>
        <w:t>Compare subscribed vs non-subscribed customers.</w:t>
      </w:r>
    </w:p>
    <w:p>
      <w:pPr>
        <w:pStyle w:val="ListBullet"/>
      </w:pPr>
      <w:r>
        <w:t>Identify categories with strong revenue contribution.</w:t>
      </w:r>
    </w:p>
    <w:p>
      <w:pPr>
        <w:pStyle w:val="ListBullet"/>
      </w:pPr>
      <w:r>
        <w:t>Target high-value age groups with personalized campaigns.</w:t>
      </w:r>
    </w:p>
    <w:p>
      <w:pPr>
        <w:pStyle w:val="ListBullet"/>
      </w:pPr>
      <w:r>
        <w:t>Use slicers for segment-specific decision making.</w:t>
      </w:r>
    </w:p>
    <w:p>
      <w:pPr>
        <w:pStyle w:val="ListBullet"/>
      </w:pPr>
      <w:r>
        <w:t>Add a date/time dimension in future versions for monthly/yearly trend analysis.</w:t>
      </w:r>
    </w:p>
    <w:p>
      <w:pPr>
        <w:pStyle w:val="Heading1"/>
      </w:pPr>
      <w:r>
        <w:t>Slide 12 — Skills Demonstrated</w:t>
      </w:r>
    </w:p>
    <w:p>
      <w:pPr>
        <w:pStyle w:val="ListBullet"/>
      </w:pPr>
      <w:r>
        <w:t>Power BI • Data Cleaning &amp; Transformation • Data Modeling • DAX/Measures • KPI Development • Data Visualization • Interactive Slicers • Customer Segmentation • Business Insights • Data Storytelling</w:t>
      </w:r>
    </w:p>
    <w:p>
      <w:pPr>
        <w:pStyle w:val="Heading1"/>
      </w:pPr>
      <w:r>
        <w:t>Slide 13 — Conclusion</w:t>
      </w:r>
    </w:p>
    <w:p>
      <w:pPr>
        <w:pStyle w:val="ListBullet"/>
      </w:pPr>
      <w:r>
        <w:t>Raw Data → Analysis → Visualization → Insights → Business Decisions.</w:t>
      </w:r>
    </w:p>
    <w:p>
      <w:pPr>
        <w:pStyle w:val="ListBullet"/>
      </w:pPr>
      <w:r>
        <w:t>The dashboard enables stakeholders to understand customer behaviour, category performance, revenue contribution and customer segments.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